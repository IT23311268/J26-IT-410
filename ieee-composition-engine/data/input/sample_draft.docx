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Our Approach</w:t>
      </w:r>
    </w:p>
    <w:p>
      <w:r>
        <w:t>We used the LUNA16 collection of 888 thoracic CT scans.</w:t>
      </w:r>
    </w:p>
    <w:p>
      <w:r>
        <w:rPr>
          <w:b/>
        </w:rPr>
        <w:t>Table 1: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